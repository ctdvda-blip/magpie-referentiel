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C-02 — Résille structurelle sur plan libre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C1 · Architecture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REF-069, REF-094, REF-074, REF-049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Chiffrer le linéaire d'une structure triangulée en n'oubliant aucune des trois familles de barres.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Appliquer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Perfectionnement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90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B-04, C-01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NumericTolerance — tolérance 0.01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50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v0.5-260902 — Ind. C — 01/09/2026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Générer une structure maillée relaxée et en extraire les données de fabrication.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La résille se chiffre au mètre de barre avant d'être relaxée. C'est ce chiffre qui décide si le projet passe le budget.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Sur le contour libre fourni, génère une toiture en résille triangulée, relaxe-la par Kangaroo pour obtenir une forme en équilibre de traction, puis produis la nomenclature des barres regroupées par longueur à 5 mm près et la liste des nœuds avec leur nombre de branches.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15796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-02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15796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C-02_sujet.gh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 contour fermé et trois points d'appui internalisés.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695,53 m de barres, à 0,01 près.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NumericTolerance, avec une tolérance de 0.01.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4 points structure, 3 points nomenclature barres, 3 points nomenclature nœuds.</w:t>
      </w:r>
    </w:p>
    <w:p>
      <w:pPr>
        <w:spacing w:before="200" w:after="80"/>
      </w:pPr>
      <w:r>
        <w:rPr>
          <w:rFonts w:ascii="Calibri" w:hAnsi="Calibri"/>
          <w:b w:val="0"/>
          <w:i/>
          <w:sz w:val="21"/>
        </w:rPr>
        <w:t>Le corrigé fait l'objet d'une fiche distincte, remise après validation ou en fin de séance.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C-02 — Résille structurelle sur plan libre · v0.5-260902 Ind. 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