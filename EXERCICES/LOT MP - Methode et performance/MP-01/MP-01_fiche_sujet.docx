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MP-01 — Une définition qu'un autre peut reprendre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MP1 · Organisation et lisibilité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REF-088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Organiser une définition pour qu'un tiers la reprenne sans explication orale.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Créer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A-31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Visuel — tolérance —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0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Organiser une définition pour qu'un tiers la reprenne sans explication orale.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Vous partez en congés et la définition doit vivre sans vous.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Reprenez une de vos définitions et rendez-la reprenable : entrées rassemblées et nommées, étapes groupées et titrées, sorties identifiées. Faites-la relire par quelqu'un qui ne l'a pas écrite, sans un mot d'explication.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définition existante, fonctionnelle mais non organisée.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définition dont un tiers retrouve seul les entrées, la logique et les sorties.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Visuel.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Grille : entrées rassemblées (1), groupes titrés par intention (2), reprise réussie par un tiers (2).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MP-01 — Une définition qu'un autre peut reprendre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