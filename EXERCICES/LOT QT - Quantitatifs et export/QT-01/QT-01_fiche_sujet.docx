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QT-01 — Le métré d'un plancher bois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QT1 · Quantitatifs et chiffrage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REF-082, REF-084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un métré à partir de sections et de longueurs, en distinguant les grandeurs qui s'additionnent de celles qui ne s'additionnent pas.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un métré à partir de sections et de longueurs, en distinguant les grandeurs qui s'additionnent de celles qui ne s'additionnent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plancher bois se commande au volume de bois, mais se pose au linéaire : le métré doit rendre les deux.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20 solives du plancher vous sont fournies avec leur section et leur longueur. Donnez le volume total de bois, en 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20 sections, en millimètres, et les 20 longueurs correspondantes,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volume total de bois, en mètres cubes,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est juste à 0,0001 m³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QT-01 — Le métré d'un plancher bois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