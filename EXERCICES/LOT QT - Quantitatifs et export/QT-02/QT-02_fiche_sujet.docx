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QT-02 — Du métré au prix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QT1 · Quantitatifs et chiffrage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REF-083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Croiser un métré avec un bordereau de prix pour obtenir un montant, sans apparier les mauvaises lignes.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QT-01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0,01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Croiser un métré avec un bordereau de prix pour obtenir un montant, sans apparier les mauvaises lignes.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bordereau du fournisseur donne un prix au mètre linéaire par section ; le métré donne des longueurs par solive.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bordereau fournit un prix au mètre linéaire pour chacune des cinq sections. Donnez le montant total du plancher, en euros.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999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T-02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99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QT-02_sujet.gh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20 solives avec leur section et leur longueur, et le bordereau des cinq prix unitaires par section.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montant total, en euros, à 0,01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0,01.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montant est juste à 0,01 € près.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QT-02 — Du métré au prix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