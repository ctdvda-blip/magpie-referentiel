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QT-04 — Un débit qui devient une commande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QT2 · Export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un relevé ligne à ligne en une table par référence, de sorte que chaque référence n'apparaisse qu'une fois avec sa quantité cumulée.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un relevé ligne à ligne en une table par référence, de sorte que chaque référence n'apparaisse qu'une fois avec sa quantité cumulée.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débit sort de l'atelier ligne par ligne, dans l'ordre du montage. Le fournisseur, lui, veut une commande : une ligne par référence, et la quantité totale.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débit vous est fourni tel qu'il sort de l'atelier : vingt-quatre lignes, dans le désordre, où la même référence revient plusieurs fois. Donnez la quantité totale de la référence la plus commandée.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40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4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lignes du débit : une référence de panneau et une quantité par ligne.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 — la quantité cumulée de la référence la plus commandée.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quantité cumulée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QT-04 — Un débit qui devient une commande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