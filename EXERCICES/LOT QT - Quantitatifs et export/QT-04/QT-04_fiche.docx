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QT-04 — Un débit qui devient une commande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QT3 · Export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Regrouper un relevé ligne à ligne en une table par référence, de sorte que chaque référence n'apparaisse qu'une fois avec sa quantité cumulée.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Regrouper un relevé ligne à ligne en une table par référence, de sorte que chaque référence n'apparaisse qu'une fois avec sa quantité cumulée.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débit sort de l'atelier ligne par ligne, dans l'ordre du montage. Le fournisseur, lui, veut une commande : une ligne par référence, et la quantité totale.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débit vous est fourni tel qu'il sort de l'atelier : vingt-quatre lignes, dans le désordre, où la même référence revient plusieurs fois. Donnez la quantité totale de la référence la plus commandée.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40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40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vingt-quatre lignes du débit : une référence de panneau et une quantité par ligne.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 — la quantité cumulée de la référence la plus commandée.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quantité cumulée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QT-04_complet.gh,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868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Établir la liste des références distinctes.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Rattacher chaque ligne du débit à sa référence.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Cumuler les quantités par référence.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Prendre le plus grand cumul.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la plus grande quantité d'une seule ligne (8) au lieu du cumul par référence. La table n'est alors pas regroupée : elle est seulement triée, et le fournisseur recevra vingt-quatre lignes dont huit références en double.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le nombre de lignes et la quantité.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Regrouper sur un libellé approchant : les références se ressemblent, deux d'entre elles ne diffèrent que par leur épaisseur.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Nombre, Create Set, Member Index, Mass Addition, Sort List,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Vingt-quatre lignes pour huit références, réparties de façon que la référence la plus FRÉQUENTE (quatre lignes) ne soit pas celle qui porte la plus grosse ligne unitaire : compter les occurrences donne une autre réponse que cumuler les quantités. Les deux suivantes sont à 15, assez proches pour qu'un cumul approximatif se trompe de référence.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Rendre la table complète, une ligne par référence, triée par quantité décroissante.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colonne de prix unitaire et sortir le montant.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QT-04 — Un débit qui devient une commande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