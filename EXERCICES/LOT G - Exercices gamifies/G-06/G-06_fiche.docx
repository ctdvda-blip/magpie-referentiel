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G-06 — Le déblocage progressif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G1 · Progression et récompense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REF-059, REF-060, REF-061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Enchaîner trois filtres dont chacun s'applique au résultat du précédent, et non aux données de départ.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Analyser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Intermédiaire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18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A-29, A-30, A-31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SetEquality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18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Enchaîner des difficultés croissantes, chaque niveau ouvrant l'accès au suivant.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déblocage progressif protège l'apprenant d'une difficulté qu'il n'est pas prêt à affronter. Il rend aussi visible qu'un filtre s'applique à ce qui reste, pas à tout.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Trois niveaux de logique. Le niveau 2 ne devient actif qu'une fois le niveau 1 validé, et ainsi de suite. Les groupes verrouillés apparaissent grisés.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12349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-06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234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G-06_sujet.gh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Trois groupes de travail dont deux verrouillés.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index survivants : 0, 8, 11, 26, 27, 31, 36, 53.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SetEquality.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3 points, 1 par niveau.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G-06_complet.gh,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55264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-06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5526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Niveau 1 : produire un booléen unique par comparaison.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Niveau 2 : combiner deux conditions par Gate And.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Niveau 3 : orienter un flux géométrique selon la condition combinée.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Valider chaque niveau avant de passer au suivant.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Prendre la moyenne des SOIXANTE valeurs de départ, 518,93, au lieu de celle des seize qui ont franchi le niveau 2, 771,50. Le niveau 3 garde alors quinze index au lieu de huit — presque le double. Un filtre s'applique à ce qui RESTE, jamais aux données de départ, et c'est toute la différence entre trois niveaux enchaînés et trois conditions indépendantes.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Tenter de câbler le niveau 3 avant validation du niveau 1.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Réutiliser un booléen d'un niveau antérieur devenu obsolète.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Equality, Larger Than, Gate And, Gate Or, Stream Filter, Dispatch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Soixante valeurs de 100 à 999. Le premier niveau en garde 32, le deuxième 16, le troisième 8 : chaque niveau divise exactement par deux, ce qui donne à la progression une allure de niveaux de jeu. Le seuil du niveau 3 est une moyenne CALCULÉE sur les survivants — c'est ce qui rend le chaînage obligatoire, et le résultat impossible à retrouver de tête.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Le déblocage est ici SIMULÉ par des groupes grisés. Grasshopper ne sait pas verrouiller un groupe : rien n'empêche l'apprenant d'ouvrir le niveau 3 d'emblée, et l'exercice ne le détecte pas.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Déblocage d'un niveau bonus caché.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Retour possible sur un niveau validé pour améliorer son score.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G-06_sujet.gh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G-06_complet.gh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G-06.json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G-06_fiche.docx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G-06_fiche_sujet.docx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G-06 — Le déblocage progressif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