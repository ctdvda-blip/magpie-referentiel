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G-19 — Le composant mystère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G4 · Connaissance et mémorisation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REF-028, REF-042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conceptuelle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12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A-05, A-11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— (non notée)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POURQUOI CE N'EST PAS UN EXERCICE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1"/>
              </w:rPr>
              <w:t>Cet item n'est pas un exercice noté. Il porte une connaissance nécessaire, mais qui s'acquiert et se vérifie par une question, non par un montage : la construire dans Grasshopper mesurerait la mémoire, pas la compétence.</w:t>
            </w:r>
          </w:p>
        </w:tc>
      </w:tr>
    </w:tbl>
    <w:p>
      <w:pPr>
        <w:spacing w:after="0"/>
      </w:pPr>
    </w:p>
    <w:p>
      <w:pPr>
        <w:spacing w:before="120" w:after="80"/>
      </w:pPr>
      <w:r>
        <w:rPr>
          <w:rFonts w:ascii="Calibri" w:hAnsi="Calibri"/>
          <w:b w:val="0"/>
          <w:i w:val="0"/>
          <w:sz w:val="21"/>
        </w:rPr>
        <w:t>L'énoncé d'origine demandait de constater un comportement du logiciel plutôt que de produire un résultat. La réponse s'obtenait en sachant, non en construisant.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 d'origine, conservé pour mémoire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Quatre clusters anonymes transforment les données. Observe leurs entrées et sorties, puis identifie le composant natif que chacun reproduit.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Reconnaître un composant à son comportement, c'est ce qu'on fait devant la définition d'un confrère. La boîte noire entraîne exactement ce geste.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LA QUESTION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Quatre clusters anonymes transforment les données. Identifie le composant natif que chacun reproduit, puis applique-le au jeu de preuve et donne les quatre résultats.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COMMENT L'EMPLOYER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Avant l'exercice qui mobilise cette connaissance, pas après : elle en est un prérequis.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Poser la question à main levée, relever la répartition des réponses, et n'expliquer que si une réponse fausse est majoritaire.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La valeur est dans la mauvaise réponse : elle nomme la représentation à corriger.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Démonstration facultative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Le fichier G-19_complet.gh reste disponible comme support de démonstration au vidéoprojecteur. Il n'est pas à faire construire.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469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-19_canvas_corri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469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montage de démonstration.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G-19 — Le composant mystère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