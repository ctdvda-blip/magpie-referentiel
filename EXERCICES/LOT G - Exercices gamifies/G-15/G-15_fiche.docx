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G-15 — Le dessin à compléter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G3 · Manipulation et adresse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REF-063, 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Reconstituer une figure par symétrie et la refermer, puis mesurer ce qu'on a produit.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A-34, A-38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Reconstituer une figure par déduction géométrique.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silhouette à compléter fait travailler la déduction géométrique : ce qui manque se déduit de ce qui est là, sans cote supplémentaire.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moitié gauche du motif est dessinée. Complète la moitié droite pour obtenir une figure parfaitement symétrique, puis referme le contour.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demi-figure internalisée et un axe de symétrie.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91 550 mm² d'aire et 1 098,42 mm de périmètre.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la symétrie, 1 point pour la fermeture.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G-15_complet.gh,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030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030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Mirror avec le plan de symétrie fourni.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Vérifier que la copie miroir se raccorde exactement à l'original.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Join Curves pour souder les deux moitiés.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Contrôler la fermeture avec un composant de test de courbe fermée.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Reproduire la moitié droite en la DÉCALANT au lieu de la symétriser : la figure obtenue a le même périmètre mais une aire nulle ou doublée selon le sens. C'est pourquoi les deux mesures sont demandées — le périmètre seul ne distingue pas une symétrie d'une translation.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Plan de symétrie décalé : un décrochement apparaît à la jonction.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Join Curves sans tolérance suffisante : le contour reste ouvert.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Mirror, Rotate, Polygon, Arc, Join Curves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sommets à gauche, dont deux sur l'axe : la moitié droite n'en compte que quatre, et recopier les six produit deux sommets en double sur l'axe. L'aire ne bouge pas, le périmètre si — le contrôle croisé attrape le cas.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Aire et périmètre ne disent pas que la figure est SYMÉTRIQUE : une figure quelconque de mêmes mesures les satisferait. Ils disent qu'elle est fermée et de la bonne taille, ce qui écarte les erreurs réellement rencontrées.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Symétrie centrale plutôt qu'axiale.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Figure à compléter par rotation d'ordre 5.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G-15 — Le dessin à compléter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