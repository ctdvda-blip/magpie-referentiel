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G-16 — La chasse au trésor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G3 · Manipulation et adresse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REF-055, REF-101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Isoler la donnée aberrante d'un ensemble volumineux par un test d'appartenance, et en rendre l'index.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A-09, A-45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Rechercher une donnée anormale dans un ensemble volumineux.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point hors volume dans un nuage de cinq cents, c'est le cas réel du relevé qui contient une mesure parasite. Le trouver à l'œil est impossible ; le trouver par un test est immédiat.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Parmi 500 points, un seul est aberrant : il est hors du volume de référence. Trouve son index. Trois indices sont disponibles, chacun coûte 2 points.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90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90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G-16_sujet.gh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500 points internalisés et un volume de référence.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337 — l'index du point aberrant.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points, moins 2 points par indice consulté.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G-16_complet.gh,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55652" cy="6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5652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un test d'inclusion des points dans le volume de référence.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Récupérer la liste de booléens résultante.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Gate Not puis un composant d'index des True pour localiser le point hors volume.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Afficher son index dans le Panel de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Chercher le point le plus ÉLOIGNÉ du centre au lieu de celui qui sort du volume. Le plus éloigné du centre est un coin parfaitement légitime du volume : la méthode donne un index faux et paraît pourtant raisonnable, ce qui en fait l'erreur la plus coûteuse de l'exercice.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Chercher visuellement dans la vue Rhino sur 500 points.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l'index dans la liste filtrée et l'index dans la liste d'origine.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Null Item, Bounds, Sort List, Distance, Dispatch,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Cinq cents points tirés dans le volume 2 000 × 1 200 × 800, plus un seul qui en sort sur les TROIS axes à la fois. Un seul point est hors volume : la réponse est unique, et aucun cas limite ne traîne sur une face.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L'index dépend de l'ORDRE des points. Réordonner le nuage — par un tri, une projection — change la réponse sans changer le point. C'est vrai de tout index, et c'est ce qui les rend fragiles dans les échanges.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Plusieurs points aberrants.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Indice révélant une zone au lieu du point.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G-16_fiche_sujet.docx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G-16 — La chasse au trésor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