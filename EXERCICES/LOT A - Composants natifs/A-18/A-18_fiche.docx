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A-18 — Extraire une portion de liste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A3 · Listes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REF-042, REF-043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Prélever une tranche continue d'une liste par ses rangs.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Prélever une tranche continue d'une liste par ses rangs.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Sur un profil en long, seule la section courante intéresse le calcul ; les relevés d'extrémité relèvent des ouvrages voisins.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profil compte 28 relevés altimétriques. Isolez ceux des rangs 5 à 12 inclus, qui correspondent à la section courante.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28 relevés altimétriques du profil en long, en millimètres.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Huit relevés : 466, 419, 448, 433, 471, 405, 459, 424.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8 bons éléments sortent.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A-18_complet.gh,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280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280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Construct Domain avec A = 5 et B = 12.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Sub List : liste sur L, domaine sur D.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Vérifier avec List Length que la sous-liste contient 8 éléments.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Retenir : le domaine est inclusif aux deux bornes.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Livrer sept valeurs, en oubliant que la borne haute est incluse — ou neuf, en comptant deux fois une extrémité. L'écart d'une unité est l'erreur canonique sur les domaines de rangs.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Croire la borne haute exclusive : on obtiendrait 7 éléments.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Saisir le domaine dans un Panel sous la forme « 5 to 12 » sans Construct Domain.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Sub List, Construct Domain, Split List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28 altitudes non ordonnées : la tranche demandée n'a aucune signature visuelle, il faut la prélever.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Les huit relevés de la section courante sont EXTRAITS par leur rang. Que les rangs 5 à 12 correspondent bien à la section courante est une donnée du relevé : un point de plus au début décale tout, sans que rien ne le signale.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Couper la liste en deux avec Split List.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Extraire les 5 derniers éléments quelle que soit la taille de la liste.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A-18 — Extraire une portion de liste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