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A-09 — Valeur nulle et propagation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A2 · Types et conversion implicite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Écarter les valeurs manquantes d'un relevé et dénombrer ce qui reste exploitable.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Écarter les valeurs manquantes d'un relevé et dénombrer ce qui reste exploitable.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relevé de hauteurs d'allège importé d'un tableur comporte des cellules restées vides.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relevé porte sur 24 baies, mais certaines lignes n'ont pas été renseignées. Indiquez combien de hauteurs sont réellement exploitables.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relevé des 24 baies, cellules non renseignées comprises.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hauteurs sont réellement renseignées.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Panel affiche 6.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A-09 — Valeur nulle et propagation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