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A-45 — Intersections entre géométries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A10 · Surfaces et solides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Extraire le contour d'intersection entre un solide et un plan, et le mesurer.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0,5 %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Extraire le contour d'intersection entre un solide et un plan, et le mesurer.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coupe horizontale à mi-hauteur sert à chiffrer le linéaire de joint périphérique.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solide vous est fourni. Établissez son contour de coupe à mi-hauteur et donnez le linéaire total de ce contour.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A-45_sujet.gh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solide internalisé.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contour de coupe et son linéaire total.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0,5 %.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pour le contour, 1 point pour la longueur.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A-45 — Intersections entre géométries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