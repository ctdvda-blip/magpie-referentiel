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AV-07 — Les solutions qu'on ne peut pas départager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AV2 · Design génératif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Distinguer, parmi des solutions, celles qu'aucune autre ne surpasse sur tous les critères à la fois.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Distinguer, parmi des solutions, celles qu'aucune autre ne surpasse sur tous les critères à la fois.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L'optimisation a rendu huit variantes. Aucune n'est la meilleure partout : c'est le principe, et c'est ce qui reste à arbitrer.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huit solutions vous sont fournies avec leur coût, à minimiser, et leur performance, à maximiser. Donnez le nombre de solutions qu'aucune autre ne surpasse sur les deux critères à la fois.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huit solutions, leur coût et leur performance.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solutions ne sont surpassées par aucune autre.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solutions non surpassées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AV-07_complet.gh,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Pour chaque solution, chercher s'il en existe une autre au moins aussi bonne partout et strictement meilleure quelque part.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Si oui, elle est surpassée.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celles qui ne le sont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Chercher LA meilleure et n'en garder qu'une — la moins chère, ou la plus performante. Les deux existent, elles ne sont pas la même, et trois autres solutions restent défendables. Réduire un arbitrage à un classement, c'est décider à la place du projeteur sans le lui dire.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garder que l'extrême d'un critère.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qu'une solution ne se surpasse pas elle-même.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Traiter « au moins aussi bon » comme « meilleur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Cross Reference, Smaller Than, Larger Than, Gate And,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solutions dont trois sont réellement surpassées : pour chacune, il existe une autre à la fois moins chère ET plus performante. Les cinq restantes forment le front, et le fait qu'elles soient majoritaires est le message — une optimisation ne réduit pas le choix, elle l'éclaire.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porte sur deux critères. À trois ou plus, le front grossit vite et cesse d'être lisible : c'est le moment où il faut hiérarchiser les critères, et cela ne se calcule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Nommer les trois solutions écartées et dire par laquelle.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troisième critère et observer le front grossir.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AV-07 — Les solutions qu'on ne peut pas départager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