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AV-07 — Les solutions qu'on ne peut pas départager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AV2 · Design génératif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REF-154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Distinguer, parmi des solutions, celles qu'aucune autre ne surpasse sur tous les critères à la fois.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AV-06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10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Distinguer, parmi des solutions, celles qu'aucune autre ne surpasse sur tous les critères à la fois.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L'optimisation a rendu huit variantes. Aucune n'est la meilleure partout : c'est le principe, et c'est ce qui reste à arbitrer.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huit solutions vous sont fournies avec leur coût, à minimiser, et leur performance, à maximiser. Donnez le nombre de solutions qu'aucune autre ne surpasse sur les deux critères à la fois.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532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-07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53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AV-07_sujet.gh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huit solutions, leur coût et leur performance.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5 solutions ne sont surpassées par aucune autre.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nombre de solutions non surpassées est juste.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AV-07 — Les solutions qu'on ne peut pas départager · v0.4-260901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