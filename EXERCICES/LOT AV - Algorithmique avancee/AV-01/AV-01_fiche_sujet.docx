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AV-01 — Converger vers une portée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AV1 · Boucles et itération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REF-093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Faire converger un calcul par itérations successives jusqu'à un critère d'arrêt.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Appliquer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Perfectionnement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35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A-30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SingleValue — tolérance 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8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v0.5-260902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Faire converger un calcul par itérations successives jusqu'à un critère d'arrêt.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La flèche d'une poutre dépend de sa portée d'une façon qui ne s'inverse pas simplement : on cherche la portée qui donne la flèche admissible.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La flèche admissible est atteinte pour une portée comprise entre 1 000 et 4 000 mm. Approchez cette portée par bissection jusqu'à ce que l'intervalle passe sous 1 mm, et donnez le nombre d'itérations nécessaires.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4632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V-01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4632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AV-01_sujet.gh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La fonction de flèche, l'intervalle de départ et le critère d'arrêt.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 nombre entier : combien de bissections ont été nécessaires pour atteindre le critère.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SingleValue.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si le nombre d'itérations vaut 12 et si la sortie se fait sur le critère, non sur un compte.</w:t>
      </w:r>
    </w:p>
    <w:p>
      <w:pPr>
        <w:spacing w:before="200" w:after="80"/>
      </w:pPr>
      <w:r>
        <w:rPr>
          <w:rFonts w:ascii="Calibri" w:hAnsi="Calibri"/>
          <w:b w:val="0"/>
          <w:i/>
          <w:sz w:val="21"/>
        </w:rPr>
        <w:t>Le corrigé fait l'objet d'une fiche distincte, remise après validation ou en fin de séance.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AV-01 — Converger vers une portée · v0.5-260902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