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AV-08 — Quand la relaxation a-t-elle convergé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AV3 · Simulation physique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qu'une simulation s'est stabilisée, en distinguant un passage sous la tolérance d'une stabilisation durable.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qu'une simulation s'est stabilisée, en distinguant un passage sous la tolérance d'une stabilisation durable.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forme relâchée ne bouge plus à l'écran depuis quelques passes. Le relevé de résidu, lui, raconte autre chose.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résidu de chacune des dix passes vous est fourni. La tolérance vaut 0,1. Donnez le numéro de la première passe à partir de laquelle le résidu RESTE sous la tolérance.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86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résidu de chaque passe, et la tolérance.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— c'est à partir de la huitième passe que le résidu ne remonte plus.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rang de stabilisation durable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AV-08_complet.gh,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3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Comparer chaque résidu à la tolérance.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Chercher le premier rang à partir duquel TOUTES les comparaisons suivantes sont vraies.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Ne pas s'arrêter au premier passage sous le seuil.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Répondre 6, la première passe sous la tolérance. Le résidu y descend à 0,09, puis REMONTE à 0,13 à la septième : la simulation n'était pas stabilisée, elle passait. S'arrêter là fige une forme qui bougeait encore, et rien à l'écran ne le distingue d'une forme convergée.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la première passe sous la tolérance.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la dernière passe du relevé.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Se fier à l'aperçu, qui ne bouge plus depuis longtemps.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Nombre, Smaller Than, Cull Pattern, List Item,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résidu descend, franchit la tolérance, la refranchit en sens inverse d'un cheveu — 0,09 puis 0,13 — puis redescend pour de bon. Cette remontée est le cœur de l'exercice, et elle est réaliste : une relaxation oscille avant de se poser. Les deux réponses possibles, 6 et 8, sont toutes deux plausibles à la lecture.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Rester sous la tolérance sur trois passes n'est pas une preuve de convergence, c'est un faisceau. Une simulation mal contrainte peut se stabiliser sur une forme fausse — le résidu ne dit rien de la justesse du modèle.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Dire ce qu'il faudrait relever de plus pour être sûr.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avec une tolérance de 0,05.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AV-08 — Quand la relaxation a-t-elle convergé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