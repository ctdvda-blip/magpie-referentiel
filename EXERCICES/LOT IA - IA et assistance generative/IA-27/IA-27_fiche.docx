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IA-27 — Le script qui tourne et compte mal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IA2 · Composants scriptés assistés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REF-124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Localiser une erreur de bornes dans un code qui s'exécute sans planter et rend un résultat crédible.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Localiser une erreur de bornes dans un code qui s'exécute sans planter et rend un résultat crédible.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script qui plante se répare. Un script qui rend quatorze au lieu de quinze se livre, et l'écart se découvre trois semaines plus tard sur un autre jeu.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composant fourni doit compter les longueurs qui dépassent 1 500 mm parmi les trente relevées. Il rend un résultat faux. Corrigez-le et donnez le compte exact.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104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04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IA-27_sujet.gh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composant fautif et les trente longueurs relevées.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15 longueurs dépassent 1 500 mm.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corrigé est exact.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IA-27_complet.gh,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653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7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53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Comparer le résultat du composant à un comptage natif.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Chercher où les deux divergent : la dernière valeur.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Corriger la borne de la boucle.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Vérifier que les deux comptes coïncident.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Accepter le quatorze que rend le composant. Sa boucle s'arrête un cran trop tôt et ne teste jamais le dernier élément — qui vaut ici 2 592 mm et dépasse largement. L'erreur ne se voit que si la dernière valeur est justement concernée.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Corriger le seuil au lieu de la borne.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Conclure que le composant est juste parce qu'il ne plante pas.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Data, Larger Than, Cull Pattern, List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Trente longueurs de 200 à 3 200 mm, et la DERNIÈRE dépasse le seuil : le jeu est choisi pour que le défaut de bornes se manifeste. Sur les deux tiers des jeux possibles, le même code faux rendrait la bonne réponse.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compte exact prouve que le défaut est corrigé, pas qu'il est COMPRIS. Remplacer la boucle par un composant natif donne la bonne valeur sans avoir jamais vu l'erreur — l'exercice demande de la nommer, et cela se lit sur le canvas.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Chercher un jeu sur lequel le code faux rend la bonne réponse.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Faire produire un test qui attrape ce défaut.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IA-27_sujet.gh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IA-27_complet.gh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IA-27.json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IA-27_fiche.docx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IA-27_fiche_sujet.docx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IA-27 — Le script qui tourne et compte mal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