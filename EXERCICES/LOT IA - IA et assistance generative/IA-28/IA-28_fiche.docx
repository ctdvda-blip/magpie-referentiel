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IA-28 — Regrouper des pièces par similarité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IA5 · Apprentissage automatique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Regrouper des éléments sur plusieurs critères à la fois et lire l'effectif du groupe dominant.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Regrouper des éléments sur plusieurs critères à la fois et lire l'effectif du groupe dominant.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Rationaliser un débit, c'est ramener des pièces toutes différentes à quelques familles. La famille la plus fournie décide du réglage de la machine.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vingt pièces vous sont données par leur longueur et leur épaisseur. Regroupez-les selon qu'elles dépassent ou non 900 mm de long et 34 mm d'épaisseur. Donnez l'effectif du groupe le plus fourni.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70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7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vingt couples longueur-épaisseur et les deux seuils.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pièces dans le groupe le plus fourni.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l'effectif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IA-28_complet.gh,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514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514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Tester chaque pièce sur les deux seuils.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Former les quatre combinaisons de vrai et de faux.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 chaque famille.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Prendre le plus grand des quatre effectifs.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Regrouper sur un seul critère. La longueur seule donne deux groupes de dix ; c'est le CROISEMENT des deux critères qui produit quatre familles d'effectifs 10, 4, 4 et 2 — et seul le croisement dit quoi régler sur la machine.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Ne croiser qu'un critère.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Rendre le nombre de familles au lieu de l'effectif.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Larger Than, Gate And, Gate Not, Cull Pattern, List Length, Bounds,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Vingt pièces, quatre familles d'effectifs 10, 4, 4 et 2. Deux familles sont à égalité : le maximum, lui, est unique. Le groupe dominant rassemble la moitié des pièces, ce qui rend le regroupement utile plutôt que décoratif.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Les seuils sont DONNÉS. Un vrai regroupement les cherche — c'est ce que fait un algorithme de partitionnement — et le nombre de familles devient lui-même un résultat, pas une hypothèse.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le seuil de longueur et suivre le groupe dominant.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les seuils qui équilibrent les quatre familles.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IA-28 — Regrouper des pièces par similarité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