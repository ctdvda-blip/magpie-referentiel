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IA-28 — Regrouper des pièces par similarité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des éléments sur plusieurs critères à la fois et lire l'effectif du groupe dominant.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des éléments sur plusieurs critères à la fois et lire l'effectif du groupe dominant.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Rationaliser un débit, c'est ramener des pièces toutes différentes à quelques familles. La famille la plus fournie décide du réglage de la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pièces vous sont données par leur longueur et leur épaisseur. Regroupez-les selon qu'elles dépassent ou non 900 mm de long et 34 mm d'épaisseur. Donnez l'effectif du groupe le plus fourni.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70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7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couples longueur-épaisseur et les deux seuils.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pièces dans le groupe le plus fourni.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l'effectif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IA-28 — Regrouper des pièces par similarité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