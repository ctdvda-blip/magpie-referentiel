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IA-21 — Le script qui compte les intervalles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Relire un script produit par un assistant en confrontant ce qu'il compte à ce que la tâche demande.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Relire un script produit par un assistant en confrontant ce qu'il compte à ce que la tâche demande.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clôture fait 18,60 m et les poteaux ne doivent pas être espacés de plus de 2,50 m. Le script généré rend un nombre, et il paraît raisonnable.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file mesure 18 600 mm et l'entraxe ne doit pas dépasser 2 500 mm. Donnez le nombre de poteaux.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 de la file et l'entraxe maximal admis.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 poteaux — huit travées de 2 325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poteaux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IA-21 — Le script qui compte les intervalles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