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IA-30 — Ce qu'un appel coûte dans une définition qui recalcule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IA7 · Vérification, licences et limites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le coût d'un service distant appelé depuis une définition qui recalcule à chaque manipulation.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Chiffrer le coût d'un service distant appelé depuis une définition qui recalcule à chaque manipulation.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composant qui interroge un modèle de langage se paie à l'appel. Dans une définition qui recalcule à chaque déplacement de curseur, la facture ne suit pas le nombre de réponses utiles.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définition émet trois appels par recalcul, et la séance en a compté 240. Chaque appel coûte 0,004 € et prend 1,8 s. Donnez le coût de la séance, en euros.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63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63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IA-30_sujet.gh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d'appels par recalcul, le nombre de recalculs, le prix et la latence unitaires.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2,88 € pour la séance.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coût est juste au centime.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IA-30 — Ce qu'un appel coûte dans une définition qui recalcule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