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IA-03 — Reprendre une demande sur le point qui échoue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Isoler ce qui échoue dans un code produit et reformuler la demande sur ce seul point.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Isoler ce qui échoue dans un code produit et reformuler la demande sur ce seul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relevé de planéité de plancher doit être classé : on cherche l'amplitude totale, du point le plus haut au plus bas.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28 niveaux relevés vous sont fournis, en millimètres autour du zéro. Faites produire un composant qui renvoie l'amplitude du relevé. Le premier code obtenu donnera un résultat faux : reprenez la demande sur le seul point fautif, sans la réécrire en entier.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28 niveaux relevés, en millimètres, positifs et négatifs.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: l'amplitude du relevé, en millimètres.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sortie vaut 48 après une seule reformulation.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IA-03 — Reprendre une demande sur le point qui échoue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