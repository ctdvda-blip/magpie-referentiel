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IA-10 — Regrouper un débit pour rationaliser la commande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IA4 · Apprentissage automatique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REF-130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Regrouper automatiquement des éléments par similarité et exploiter le regroupement obtenu.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IA-09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Regrouper automatiquement des éléments par similarité et exploiter le regroupement obtenu.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fournisseur consent une remise à partir de trois longueurs standard seulement : il faut ramener un débit dispersé à trois longueurs de commande.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longueurs de débit vous sont fournies. Ramenez-les à trois longueurs de commande, chacune au moins égale à la plus longue pièce de son groupe, et donnez le nombre de pièces du groupe le plus fourni.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74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10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4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IA-10_sujet.gh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24 longueurs de débit, en millimètres.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L'effectif du groupe le plus fourni.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l'effectif annoncé correspond au regroupement de référence.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IA-10 — Regrouper un débit pour rationaliser la commande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