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IA-04 — Un composant scripté qui somme un métré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REF-120, REF-121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Faire produire, installer et brancher un composant scripté qui traite deux listes appariées.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produire, installer et brancher un composant scripté qui traite deux listes appariées.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calorifugeage d'un réseau de gaines se chiffre à la surface : chaque tronçon développe sa longueur multipliée par le périmètre de sa section.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longueurs et les diamètres des 16 tronçons vous sont fournis dans deux listes de même rang. Faites produire un composant scripté qui renvoie la surface totale à calorifuger, en mètres carrés.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2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16 longueurs en mètres et les 16 diamètres en millimètres, dans deux listes de même rang.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valeur décimale : la surface développée totale, en mètres carrés.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est juste à 0,01 m²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7887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788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58,03 m² — la surface développée totale, à 0,01 près.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Spécifier : deux entrées en accès liste, une sortie décimale, et l'unité attendue en sortie.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Signaler explicitement que les diamètres sont en millimètres et les longueurs en mètres.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Rappeler la formule attendue : périmètre multiplié par longueur, sommé sur tous les tronçons.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Installer le code et déclarer les deux entrées en accès liste.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Contrôler l'ordre de grandeur avant de valider : quelques dizaines de mètres carrés pour un réseau de cette taille.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Mélanger les unités : les diamètres sont en millimètres et les longueurs en mètres. Un composant qui les multiplie sans conversion donne un résultat mille fois trop grand — assez visible pour être détecté, ce qui est précisément l'intérêt du contexte.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Laisser les deux entrées en accès élément : le composant s'exécute 16 fois et la somme n'est jamais faite.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de préciser l'unité de sortie et obtenir des millimètres carrés.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C# Script ou Python 3 Script, Number,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Longueurs et diamètres pris dans des séries réelles de gaines circulaires (125 à 400 mm), avec des unités volontairement différentes entre les deux listes : c'est le cas courant en métré, et la spécification doit le dire.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58,03 m² est une surface DÉVELOPPÉE de tronçons droits. Les coudes, les brides et les recouvrements de calorifuge s'y ajoutent en atelier : le métré sert à commander, pas à facturer.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épaisseur d'isolant et demander le volume.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composant dans l'autre langage et comparer les deux sorties.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IA-04 — Un composant scripté qui somme un métré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