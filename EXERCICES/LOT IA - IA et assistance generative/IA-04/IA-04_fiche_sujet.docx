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IA-04 — Un composant scripté qui somme un métré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IA2 · Composants scriptés assistés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REF-120, REF-121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Faire produire, installer et brancher un composant scripté qui traite deux listes appariées.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produire, installer et brancher un composant scripté qui traite deux listes appariées.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calorifugeage d'un réseau de gaines se chiffre à la surface : chaque tronçon développe sa longueur multipliée par le périmètre de sa section.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longueurs et les diamètres des 16 tronçons vous sont fournis dans deux listes de même rang. Faites produire un composant scripté qui renvoie la surface totale à calorifuger, en mètres carrés.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2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16 longueurs en mètres et les 16 diamètres en millimètres, dans deux listes de même rang.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58,03 m² — la surface développée totale,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surface est juste à 0,01 m² près.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IA-04 — Un composant scripté qui somme un métré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