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IA-14 — Le résultat plausible et faux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IA7 · Vérification, licences et limites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REF-139, REF-142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Contrôler un résultat produit par une IA par un moyen indépendant de la manière dont il a été obtenu.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0,01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Contrôler un résultat produit par une IA par un moyen indépendant de la manière dont il a été obtenu.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assistant propose une section de poutre pour une portée donnée, avec une assurance qui n'a rien à voir avec sa justesse.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composant fourni annonce un volume de matière pour l'assemblage donné. Établissez si ce volume est juste, et donnez le volume exact.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745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1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45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IA-14_sujet.gh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L'assemblage, et un composant scripté qui en annonce le volume.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valeur décimale : le volume exact de l'assemblage, dans l'unité du modèle. Le composant fourni en annonce un autre.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0,01.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volume exact est donné et si l'écart du composant fourni est expliqué.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IA-14 — Le résultat plausible et faux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