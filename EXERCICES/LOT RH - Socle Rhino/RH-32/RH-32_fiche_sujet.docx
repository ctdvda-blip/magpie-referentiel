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RH-32 — Ce qui suivra le calque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RH3 · Organisation du document Rhino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REF-014, REF-015, REF-143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Prévoir quels objets suivront un changement de calque, selon que leur couleur est héritée ou forcée.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Analyser × conceptuelle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Débutant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12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RH-07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SingleValue — tolérance 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6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v0.5-260902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Prévoir quels objets suivront un changement de calque, selon que leur couleur est héritée ou forcée.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Changer la couleur d'un calque doit changer celle de ses objets. Ceux dont la couleur a été forcée à la main ne bougeront pas, et le plan ressort en deux teintes.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L'inventaire donne la couleur de vingt objets : « ParCalque » ou une couleur propre. Le calque va changer de couleur. Donnez le nombre d'objets qui suivront.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0283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H-32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0283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RH-32_sujet.gh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L'inventaire des couleurs des vingt objets.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13 objets suivront le calque.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SingleValue.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si le compte est exact.</w:t>
      </w:r>
    </w:p>
    <w:p>
      <w:pPr>
        <w:spacing w:before="200" w:after="80"/>
      </w:pPr>
      <w:r>
        <w:rPr>
          <w:rFonts w:ascii="Calibri" w:hAnsi="Calibri"/>
          <w:b w:val="0"/>
          <w:i/>
          <w:sz w:val="21"/>
        </w:rPr>
        <w:t>Le corrigé fait l'objet d'une fiche distincte, remise après validation ou en fin de séance.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RH-32 — Ce qui suivra le calque · v0.5-260902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