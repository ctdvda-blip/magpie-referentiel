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RH-11 — Ce que le zoom étendue vous apprend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RH1 · Interface et navigation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REF-001, REF-002, REF-003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Diagnostiquer l'étendue réelle d'un fichier au lieu de juger sur ce que l'écran montre.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Diagnostiquer l'étendue réelle d'un fichier au lieu de juger sur ce que l'écran montre.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fichier arrive du géomètre. Un zoom étendue et l'on ne voit plus rien : le bâtiment est devenu un point.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fichier contient cinquante objets, dont les coordonnées vous sont fournies. Donnez l'étendue du fichier selon X, en 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coordonnées en plan des cinquante objets,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6 050 m — l'étendue selon X de tout ce que le fichier contient.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l'étendue est juste, en mètres.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RH-11 — Ce que le zoom étendue vous apprend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