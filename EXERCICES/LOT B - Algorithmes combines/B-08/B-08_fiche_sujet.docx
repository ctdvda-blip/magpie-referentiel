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B-08 — Étagère modulaire à pas variable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B2 · Design de mobilier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REF-043, REF-044, REF-047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Répartir des éléments selon une progression imposée en respectant une hauteur totale et une valeur de départ.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A-13, A-10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Répartir des tablettes selon une progression non uniforme pilotée par une courbe.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bibliothèque range des livres de plus en plus grands vers le haut. La hauteur totale, elle, ne bouge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Répartis 6 tablettes sur une hauteur de 2 000 mm de sorte que les entre-deux augmentent progressivement du bas vers le haut, la plus petite hauteur libre valant au moins 220 mm.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95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9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slider de hauteur totale et un slider de nombre de tablettes.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353,71 mm — le plus grand entre-deux,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répartition, 1 point pour la contrainte de 220 mm.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B-08 — Étagère modulaire à pas variable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