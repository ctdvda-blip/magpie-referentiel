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B-15 — Optimisation d'une découpe linéaire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REF-044, REF-045, REF-082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une heuristique de découpe et mesurer l'écart entre son résultat et la borne théorique.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Mettre en œuvre un algorithme de placement glouton et en mesurer la performance.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barre se commande à l'unité. La règle du plus grand d'abord est celle de l'atelier, parce qu'elle se tient de tête.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Débite 30 pièces de longueurs variées dans des barres de 6 000 mm. Applique la règle du plus grand d'abord et affiche le nombre de barres consommées ainsi que la chute totale.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12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1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30 longueurs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barres.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l'algorithme, 1 point pour le nombre de barres, 1 point pour la chute.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B-15 — Optimisation d'une découpe linéaire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