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PL-10 — Où chercher un plugin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Écosystème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REF-029, REF-030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plugin est disponible à la fois sur le site communautaire et dans le gestionnaire de paquets intégré.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plugin est proposé des deux côtés. Par lequel l'installez-vous, et pourquoi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Le gestionnaire de paquets : il gère les dépendances, les versions et la désinstallation.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 site communautaire : on y trouve la version la plus récente.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Peu importe, le fichier installé est le même.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Le site communautaire, pour lire les avis avant d'installer.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(c) est vrai du seul fichier et faux de tout le reste — ce qui distingue les deux voies n'est pas le binaire, c'est ce qui l'entoure : les dépendances tirées automatiquement, la mise à jour qui remplace vraiment, et la désinstallation qui nettoie. (b) et (d) décrivent de bonnes raisons de CONSULTER le site, pas d'y télécharger.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PL-10_complet.gh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10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PL-10 — Où chercher un plugin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