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PL-03 — Les plugins qui ne servent qu'à travailler mieux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PL3 · Plugins d'ergonomie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REF-031, REF-032, REF-033, REF-034, REF-035, REF-036, REF-037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Installer et régler les plugins d'ergonomie, et juger lesquels valent la place qu'ils prennent.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Visuel — tolérance 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Installer et régler les plugins d'ergonomie, et juger lesquels valent la place qu'ils prennent.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définition d'équipe se relit à plusieurs : ce qui la rend lisible fait gagner plus de temps que ce qui la rend puissante.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Installez les plugins d'ergonomie proposés, réglez-les, puis reprenez une définition existante et dites, pour chacun, ce qu'il vous a réellement fait gagner. Concluez par les deux que vous garderiez et les raisons.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définition d'exercice déjà produite, à relire, et l'accès au gestionnaire de paquets.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définition relue, les plugins réglés, et un jugement motivé sur chacun.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Visuel.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Grille : plugins installés et réglés (2), jugement motivé sur chacun (2), définition lisible sans eux (1).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PL-03_complet.gh,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Installer les plugins un par un, en relançant Rhino entre chacun : installer en bloc empêche de savoir lequel fait quoi.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Reprendre la même définition après chaque installation.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Noter ce que le plugin change concrètement : temps gagné, erreur évitée, lisibilité.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Désactiver ceux qui n'ont rien apporté.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Vérifier que la définition reste lisible pour un collègue qui n'a aucun de ces plugins.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Tout installer et tout garder. Chaque plugin d'ergonomie ajoute un affichage, un raccourci ou une couleur ; empilés sans choix, ils encombrent l'écran plus qu'ils n'aident, et la définition devient illisible pour qui ne les a pas.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Confondre confort personnel et lisibilité partagée : une couleur qui vous parle n'existe pas chez le voisin.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Dépendre d'un plugin d'ergonomie pour comprendre sa propre définition : elle devient intransmissible.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Gestionnaire de paquets Rhino, plugins d'ergonomie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—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livrable est un jugement argumenté, pas un nombre : la validation est visuelle. Ramener cet exercice à une valeur chiffrée n'aurait aucun sens.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Faire relire votre définition par quelqu'un qui n'a aucun plugin installé.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Chronométrer la même reprise avec et sans.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PL-03_sujet.gh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PL-03_complet.gh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PL-03.json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PL-03_fiche.docx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PL-03_fiche_sujet.docx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PL-03 — Les plugins qui ne servent qu'à travailler mieux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