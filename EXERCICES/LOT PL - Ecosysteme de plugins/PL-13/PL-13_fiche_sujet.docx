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PL-13 — Où trouver chaque plugin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PL2 · Installation de plugins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REF-029, REF-030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Distinguer les deux canaux de distribution d'un plugin, et savoir lesquels imposent une installation manuelle.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factuelle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12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PL-02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Distinguer les deux canaux de distribution d'un plugin, et savoir lesquels imposent une installation manuelle.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Préparer un poste de formation, c'est savoir ce qui s'installe en une commande et ce qui demande un téléchargement, un déblocage de fichier et un redémarrage.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tableau vous donne, pour quatorze plugins, leur présence sur le gestionnaire de paquets et sur Food4Rhino. Donnez le nombre de plugins qui ne sont disponibles QUE sur Food4Rhino.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0791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-13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079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PL-13_sujet.gh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tableau des quatorze plugins et de leurs deux canaux.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6 plugins ne sont disponibles que sur Food4Rhino.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compte est exact.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PL-13 — Où trouver chaque plugin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