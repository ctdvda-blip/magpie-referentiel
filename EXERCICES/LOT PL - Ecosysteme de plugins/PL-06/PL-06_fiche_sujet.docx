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PL-06 — Qui pourra ouvrir votre définition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ce qu'une dépendance à des plugins coûte en portabilité, avant de livrer.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ce qu'une dépendance à des plugins coûte en portabilité, avant de livrer.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part chez sept destinataires. Chez ceux qui n'ont pas les plugins, elle s'ouvrira — avec des composants rouges à la place du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Votre définition exige trois plugins. L'inventaire des sept postes destinataires vous est fourni. Donnez le nombre de postes qui pourront l'exécuter.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trois plugins requis, et pour chacun des sept postes la liste de ceux qu'il possède.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postes sur 7 pourront l'exécuter.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postes capables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PL-06 — Qui pourra ouvrir votre définition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