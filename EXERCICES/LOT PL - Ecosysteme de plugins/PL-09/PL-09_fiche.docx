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PL-09 — Ce qui s'installera vraiment sur ce poste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PL1 · Écosystème de plugins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REF-030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Confronter les exigences de version d'un ensemble de plugins à la version installée, avant de promettre une configuration.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PL-02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Confronter les exigences de version d'un ensemble de plugins à la version installée, avant de promettre une configuration.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poste tourne sous Rhino 8. La liste des plugins souhaités vient d'ailleurs, et chacun annonce la version qu'il exige.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neuf plugins vous sont fournis avec la version de Rhino qu'ils exigent au minimum. Le poste tourne sous Rhino 8. Donnez le nombre de plugins installables.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458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45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PL-09_sujet.gh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neuf plugins et la version minimale exigée par chacun.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plugins sur 9 sont installables sur Rhino 8.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compte est juste.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PL-09_complet.gh,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6535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6535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Comprendre que la version déclarée est un minimum.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Comparer chaque exigence à la version du poste.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Compter.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Ne retenir que ceux qui annoncent exactement 8 — il y en a trois. Une version minimale est un PLANCHER : un plugin écrit pour Rhino 6 s'installe sur Rhino 8. Ce sont les deux qui exigent Rhino 9 qui ne passeront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Chercher l'égalité exacte.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Supposer qu'un plugin ancien ne fonctionnera pas.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Nombre, Smaller Than, Cull Pattern, List Length,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Neuf plugins répartis de Rhino 5 à Rhino 9, dont trois exactement à 8 : la lecture « exactement » donne 3, la lecture « au moins » donne 7, et la lecture « tous sauf le plus récent » donne 8. Trois réponses distinctes pour trois façons de se tromper.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Une version minimale ne garantit pas la compatibilité vers le haut : un plugin écrit pour Rhino 6 peut ne plus fonctionner sous Rhino 8. L'exercice traite ce que le catalogue déclare, pas ce que l'exécution révèle.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Trouver la version de Rhino qui permettrait d'installer les neuf.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Croiser avec les dépendances de PL-05.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PL-09_fiche_sujet.docx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PL-09 — Ce qui s'installera vraiment sur ce poste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